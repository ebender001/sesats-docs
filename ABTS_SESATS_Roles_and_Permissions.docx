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ABTS_SESATS User Roles and Permissions</w:t>
      </w:r>
    </w:p>
    <w:p>
      <w:pPr>
        <w:pStyle w:val="Heading2"/>
      </w:pPr>
      <w:r>
        <w:t>Super Admin</w:t>
      </w:r>
    </w:p>
    <w:p>
      <w:r>
        <w:t>Can do:</w:t>
      </w:r>
    </w:p>
    <w:p>
      <w:pPr>
        <w:pStyle w:val="ListBullet"/>
      </w:pPr>
      <w:r>
        <w:t>Manage all users</w:t>
      </w:r>
    </w:p>
    <w:p>
      <w:pPr>
        <w:pStyle w:val="ListBullet"/>
      </w:pPr>
      <w:r>
        <w:t>Manage all institutions</w:t>
      </w:r>
    </w:p>
    <w:p>
      <w:pPr>
        <w:pStyle w:val="ListBullet"/>
      </w:pPr>
      <w:r>
        <w:t>Manage specialties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Generate AI questions</w:t>
      </w:r>
    </w:p>
    <w:p>
      <w:pPr>
        <w:pStyle w:val="ListBullet"/>
      </w:pPr>
      <w:r>
        <w:t>Approve questions</w:t>
      </w:r>
    </w:p>
    <w:p>
      <w:pPr>
        <w:pStyle w:val="ListBullet"/>
      </w:pPr>
      <w:r>
        <w:t>Manage system settings</w:t>
      </w:r>
    </w:p>
    <w:p>
      <w:pPr>
        <w:pStyle w:val="ListBullet"/>
      </w:pPr>
      <w:r>
        <w:t>View all reports</w:t>
      </w:r>
    </w:p>
    <w:p>
      <w:r>
        <w:t>Cannot do:</w:t>
      </w:r>
    </w:p>
    <w:p>
      <w:pPr>
        <w:pStyle w:val="ListBullet"/>
      </w:pPr>
      <w:r>
        <w:t>No restrictions within the platform</w:t>
      </w:r>
    </w:p>
    <w:p>
      <w:pPr>
        <w:pStyle w:val="Heading2"/>
      </w:pPr>
      <w:r>
        <w:t>Administrator</w:t>
      </w:r>
    </w:p>
    <w:p>
      <w:r>
        <w:t>Can do:</w:t>
      </w:r>
    </w:p>
    <w:p>
      <w:pPr>
        <w:pStyle w:val="ListBullet"/>
      </w:pPr>
      <w:r>
        <w:t>Invite users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Assign roles (except super_admin)</w:t>
      </w:r>
    </w:p>
    <w:p>
      <w:pPr>
        <w:pStyle w:val="ListBullet"/>
      </w:pPr>
      <w:r>
        <w:t>Manage questions</w:t>
      </w:r>
    </w:p>
    <w:p>
      <w:pPr>
        <w:pStyle w:val="ListBullet"/>
      </w:pPr>
      <w:r>
        <w:t>View reports</w:t>
      </w:r>
    </w:p>
    <w:p>
      <w:r>
        <w:t>Cannot do:</w:t>
      </w:r>
    </w:p>
    <w:p>
      <w:pPr>
        <w:pStyle w:val="ListBullet"/>
      </w:pPr>
      <w:r>
        <w:t>Cannot manage super_admin accounts</w:t>
      </w:r>
    </w:p>
    <w:p>
      <w:pPr>
        <w:pStyle w:val="ListBullet"/>
      </w:pPr>
      <w:r>
        <w:t>Cannot modify system-wide security settings</w:t>
      </w:r>
    </w:p>
    <w:p>
      <w:pPr>
        <w:pStyle w:val="Heading2"/>
      </w:pPr>
      <w:r>
        <w:t>Editor</w:t>
      </w:r>
    </w:p>
    <w:p>
      <w:r>
        <w:t>Can do:</w:t>
      </w:r>
    </w:p>
    <w:p>
      <w:pPr>
        <w:pStyle w:val="ListBullet"/>
      </w:pPr>
      <w:r>
        <w:t>Create questions</w:t>
      </w:r>
    </w:p>
    <w:p>
      <w:pPr>
        <w:pStyle w:val="ListBullet"/>
      </w:pPr>
      <w:r>
        <w:t>Edit questions</w:t>
      </w:r>
    </w:p>
    <w:p>
      <w:pPr>
        <w:pStyle w:val="ListBullet"/>
      </w:pPr>
      <w:r>
        <w:t>Upload media</w:t>
      </w:r>
    </w:p>
    <w:p>
      <w:pPr>
        <w:pStyle w:val="ListBullet"/>
      </w:pPr>
      <w:r>
        <w:t>Save drafts</w:t>
      </w:r>
    </w:p>
    <w:p>
      <w:r>
        <w:t>Cannot do:</w:t>
      </w:r>
    </w:p>
    <w:p>
      <w:pPr>
        <w:pStyle w:val="ListBullet"/>
      </w:pPr>
      <w:r>
        <w:t>Cannot approve questions</w:t>
      </w:r>
    </w:p>
    <w:p>
      <w:pPr>
        <w:pStyle w:val="ListBullet"/>
      </w:pPr>
      <w:r>
        <w:t>Cannot assign roles</w:t>
      </w:r>
    </w:p>
    <w:p>
      <w:pPr>
        <w:pStyle w:val="Heading2"/>
      </w:pPr>
      <w:r>
        <w:t>Reviewer</w:t>
      </w:r>
    </w:p>
    <w:p>
      <w:r>
        <w:t>Can do:</w:t>
      </w:r>
    </w:p>
    <w:p>
      <w:pPr>
        <w:pStyle w:val="ListBullet"/>
      </w:pPr>
      <w:r>
        <w:t>Review questions</w:t>
      </w:r>
    </w:p>
    <w:p>
      <w:pPr>
        <w:pStyle w:val="ListBullet"/>
      </w:pPr>
      <w:r>
        <w:t>Approve questions</w:t>
      </w:r>
    </w:p>
    <w:p>
      <w:pPr>
        <w:pStyle w:val="ListBullet"/>
      </w:pPr>
      <w:r>
        <w:t>Reject questions</w:t>
      </w:r>
    </w:p>
    <w:p>
      <w:pPr>
        <w:pStyle w:val="ListBullet"/>
      </w:pPr>
      <w:r>
        <w:t>View edit history</w:t>
      </w:r>
    </w:p>
    <w:p>
      <w:r>
        <w:t>Cannot do:</w:t>
      </w:r>
    </w:p>
    <w:p>
      <w:pPr>
        <w:pStyle w:val="ListBullet"/>
      </w:pPr>
      <w:r>
        <w:t>Cannot assign roles</w:t>
      </w:r>
    </w:p>
    <w:p>
      <w:pPr>
        <w:pStyle w:val="ListBullet"/>
      </w:pPr>
      <w:r>
        <w:t>Cannot manage users</w:t>
      </w:r>
    </w:p>
    <w:p>
      <w:pPr>
        <w:pStyle w:val="Heading2"/>
      </w:pPr>
      <w:r>
        <w:t>AI Generator</w:t>
      </w:r>
    </w:p>
    <w:p>
      <w:r>
        <w:t>Can do:</w:t>
      </w:r>
    </w:p>
    <w:p>
      <w:pPr>
        <w:pStyle w:val="ListBullet"/>
      </w:pPr>
      <w:r>
        <w:t>Generate AI draft questions</w:t>
      </w:r>
    </w:p>
    <w:p>
      <w:pPr>
        <w:pStyle w:val="ListBullet"/>
      </w:pPr>
      <w:r>
        <w:t>Generate distractors</w:t>
      </w:r>
    </w:p>
    <w:p>
      <w:pPr>
        <w:pStyle w:val="ListBullet"/>
      </w:pPr>
      <w:r>
        <w:t>Generate explanations</w:t>
      </w:r>
    </w:p>
    <w:p>
      <w:pPr>
        <w:pStyle w:val="ListBullet"/>
      </w:pPr>
      <w:r>
        <w:t>Generate references</w:t>
      </w:r>
    </w:p>
    <w:p>
      <w:r>
        <w:t>Cannot do:</w:t>
      </w:r>
    </w:p>
    <w:p>
      <w:pPr>
        <w:pStyle w:val="ListBullet"/>
      </w:pPr>
      <w:r>
        <w:t>Cannot approve questions</w:t>
      </w:r>
    </w:p>
    <w:p>
      <w:pPr>
        <w:pStyle w:val="ListBullet"/>
      </w:pPr>
      <w:r>
        <w:t>Cannot publish content</w:t>
      </w:r>
    </w:p>
    <w:p>
      <w:pPr>
        <w:pStyle w:val="Heading2"/>
      </w:pPr>
      <w:r>
        <w:t>Institution Administrator</w:t>
      </w:r>
    </w:p>
    <w:p>
      <w:r>
        <w:t>Can do:</w:t>
      </w:r>
    </w:p>
    <w:p>
      <w:pPr>
        <w:pStyle w:val="ListBullet"/>
      </w:pPr>
      <w:r>
        <w:t>Invite users within institution</w:t>
      </w:r>
    </w:p>
    <w:p>
      <w:pPr>
        <w:pStyle w:val="ListBullet"/>
      </w:pPr>
      <w:r>
        <w:t>Manage institution users</w:t>
      </w:r>
    </w:p>
    <w:p>
      <w:pPr>
        <w:pStyle w:val="ListBullet"/>
      </w:pPr>
      <w:r>
        <w:t>View institution reports</w:t>
      </w:r>
    </w:p>
    <w:p>
      <w:r>
        <w:t>Cannot do:</w:t>
      </w:r>
    </w:p>
    <w:p>
      <w:pPr>
        <w:pStyle w:val="ListBullet"/>
      </w:pPr>
      <w:r>
        <w:t>Cannot manage users outside institution</w:t>
      </w:r>
    </w:p>
    <w:p>
      <w:pPr>
        <w:pStyle w:val="ListBullet"/>
      </w:pPr>
      <w:r>
        <w:t>Cannot create global administrators</w:t>
      </w:r>
    </w:p>
    <w:p>
      <w:pPr>
        <w:pStyle w:val="Heading2"/>
      </w:pPr>
      <w:r>
        <w:t>Subscriber</w:t>
      </w:r>
    </w:p>
    <w:p>
      <w:r>
        <w:t>Can do:</w:t>
      </w:r>
    </w:p>
    <w:p>
      <w:pPr>
        <w:pStyle w:val="ListBullet"/>
      </w:pPr>
      <w:r>
        <w:t>Access approved SESATS content</w:t>
      </w:r>
    </w:p>
    <w:p>
      <w:pPr>
        <w:pStyle w:val="ListBullet"/>
      </w:pPr>
      <w:r>
        <w:t>Take quizzes</w:t>
      </w:r>
    </w:p>
    <w:p>
      <w:pPr>
        <w:pStyle w:val="ListBullet"/>
      </w:pPr>
      <w:r>
        <w:t>Track progress</w:t>
      </w:r>
    </w:p>
    <w:p>
      <w:r>
        <w:t>Cannot do:</w:t>
      </w:r>
    </w:p>
    <w:p>
      <w:pPr>
        <w:pStyle w:val="ListBullet"/>
      </w:pPr>
      <w:r>
        <w:t>Cannot edit content</w:t>
      </w:r>
    </w:p>
    <w:p>
      <w:pPr>
        <w:pStyle w:val="ListBullet"/>
      </w:pPr>
      <w:r>
        <w:t>Cannot approve content</w:t>
      </w:r>
    </w:p>
    <w:p>
      <w:pPr>
        <w:pStyle w:val="ListBullet"/>
      </w:pPr>
      <w:r>
        <w:t>Cannot manage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